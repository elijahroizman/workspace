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Picture below is an SVG with a script in it.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