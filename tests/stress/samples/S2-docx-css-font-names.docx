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Evil\" w:hAnsi="Evil\"/>
        </w:rPr>
        <w:t>font named Evil\</w:t>
      </w:r>
    </w:p>
    <w:p>
      <w:r>
        <w:rPr>
          <w:rFonts w:ascii="}*{display:none!important}" w:hAnsi="}*{display:none!important}"/>
        </w:rPr>
        <w:t>font named }*{display:none!important}</w:t>
      </w:r>
    </w:p>
    <w:p>
      <w:r>
        <w:rPr>
          <w:rFonts w:ascii="X&quot;}body{background:red}" w:hAnsi="X&quot;}body{background:red}"/>
        </w:rPr>
        <w:t>font named X"}body{background:red}</w:t>
      </w:r>
    </w:p>
    <w:p>
      <w:r>
        <w:rPr>
          <w:rFonts w:ascii="Y;color:red" w:hAnsi="Y;color:red"/>
        </w:rPr>
        <w:t>font named Y;color:red</w:t>
      </w:r>
    </w:p>
    <w:p>
      <w:r>
        <w:rPr>
          <w:rFonts w:ascii="Z}.app{display:none}" w:hAnsi="Z}.app{display:none}"/>
        </w:rPr>
        <w:t>font named Z }.app{display:none}</w:t>
      </w:r>
    </w:p>
    <w:p>
      <w:r>
        <w:rPr>
          <w:rFonts w:ascii="W&lt;/style&gt;&lt;script&gt;alert(1)&lt;/script&gt;" w:hAnsi="W&lt;/style&gt;&lt;script&gt;alert(1)&lt;/script&gt;"/>
        </w:rPr>
        <w:t>font named W&lt;/style&gt;&lt;script&gt;alert(1)&lt;/script&gt;</w:t>
      </w:r>
    </w:p>
    <w:p>
      <w:r>
        <w:t>If you can read this and the app around it, the fonts were harmless.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