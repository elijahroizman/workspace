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2700" cy="12700"/>
            <wp:docPr id="4294967295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